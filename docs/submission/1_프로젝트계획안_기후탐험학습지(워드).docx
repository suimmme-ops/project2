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프로젝트 계획안</w:t>
      </w:r>
    </w:p>
    <w:p>
      <w:r>
        <w:rPr>
          <w:b/>
          <w:i w:val="0"/>
          <w:sz w:val="26"/>
        </w:rPr>
        <w:t>데이터 기반 융합 수업 자료 제작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r/>
            <w:r>
              <w:rPr>
                <w:b/>
                <w:i w:val="0"/>
                <w:sz w:val="20"/>
              </w:rPr>
              <w:t>항목</w:t>
            </w:r>
          </w:p>
        </w:tc>
        <w:tc>
          <w:tcPr>
            <w:tcW w:type="dxa" w:w="4986"/>
            <w:shd w:val="clear" w:color="auto" w:fill="E7EEF7"/>
          </w:tcPr>
          <w:p>
            <w:r/>
            <w:r>
              <w:rPr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20"/>
              </w:rPr>
              <w:t>수업주제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데이터로 읽는 기후변화, 2050년을 예측하다 — 흩어진 데이터는 한 화면에, 끊어진 생각은 하나의 흐름으로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20"/>
              </w:rPr>
              <w:t>수업대상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초등학교 6학년 (1인 1태블릿)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20"/>
              </w:rPr>
              <w:t>관련 단원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사회: 지구촌의 지속가능한 미래([6사12] 영역) / 과학: 과학과 미래 사회([6과16] 영역)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20"/>
              </w:rPr>
              <w:t>차시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4차시 + 마무리 성찰</w:t>
            </w:r>
          </w:p>
        </w:tc>
      </w:tr>
    </w:tbl>
    <w:p>
      <w:r>
        <w:rPr>
          <w:b/>
          <w:i w:val="0"/>
          <w:sz w:val="26"/>
        </w:rPr>
        <w:t>관련 성취기준</w:t>
      </w:r>
    </w:p>
    <w:p>
      <w:r>
        <w:rPr>
          <w:b/>
          <w:i w:val="0"/>
        </w:rPr>
        <w:t>[6사12-02]</w:t>
      </w:r>
      <w:r>
        <w:rPr>
          <w:b w:val="0"/>
          <w:i w:val="0"/>
        </w:rPr>
        <w:t xml:space="preserve"> 지구촌을 위협하는 다양한 문제들을 파악하고, 지속가능한 미래를 위한 해결 방안을 탐색한다.</w:t>
      </w:r>
    </w:p>
    <w:p>
      <w:r>
        <w:rPr>
          <w:b/>
          <w:i w:val="0"/>
        </w:rPr>
        <w:t>[6과16-01]</w:t>
      </w:r>
      <w:r>
        <w:rPr>
          <w:b w:val="0"/>
          <w:i w:val="0"/>
        </w:rPr>
        <w:t xml:space="preserve"> 미래 사회에 일어날 수 있는 문제를 조사하고, 문제를 해결하는 데 과학이 기여할 수 있는 방법을 토의할 수 있다.</w:t>
      </w:r>
    </w:p>
    <w:p>
      <w:r>
        <w:rPr>
          <w:b/>
          <w:i w:val="0"/>
        </w:rPr>
        <w:t>교과 핵심역량</w:t>
      </w:r>
      <w:r>
        <w:rPr>
          <w:b w:val="0"/>
          <w:i w:val="0"/>
        </w:rPr>
        <w:t xml:space="preserve"> 문제 해결력 및 의사 결정력, 정보 활용 능력</w:t>
      </w:r>
    </w:p>
    <w:p>
      <w:r>
        <w:rPr>
          <w:b/>
          <w:i w:val="0"/>
        </w:rPr>
        <w:t>웹앱</w:t>
      </w:r>
      <w:r>
        <w:rPr>
          <w:b w:val="0"/>
          <w:i w:val="0"/>
        </w:rPr>
        <w:t xml:space="preserve"> https://climate602.streamlit.app/ · </w:t>
      </w:r>
      <w:r>
        <w:rPr>
          <w:b/>
          <w:i w:val="0"/>
        </w:rPr>
        <w:t>코드</w:t>
      </w:r>
      <w:r>
        <w:rPr>
          <w:b w:val="0"/>
          <w:i w:val="0"/>
        </w:rPr>
        <w:t xml:space="preserve"> https://github.com/suimmme-ops/project2</w:t>
      </w:r>
    </w:p>
    <w:p>
      <w:r>
        <w:rPr>
          <w:b/>
          <w:i w:val="0"/>
          <w:sz w:val="26"/>
        </w:rPr>
        <w:t>수업 목적</w:t>
      </w:r>
    </w:p>
    <w:p>
      <w:r>
        <w:rPr>
          <w:b w:val="0"/>
          <w:i w:val="0"/>
        </w:rPr>
        <w:t xml:space="preserve">성취기준이 요구하는 '문제 파악과 해결 방안 탐색'을 넘어, 학생이 </w:t>
      </w:r>
      <w:r>
        <w:rPr>
          <w:b/>
          <w:i w:val="0"/>
        </w:rPr>
        <w:t>데이터를 근거로 생각하고 미래를 스스로 선택할 수 있다고 믿게 하는 것</w:t>
      </w:r>
      <w:r>
        <w:rPr>
          <w:b w:val="0"/>
          <w:i w:val="0"/>
        </w:rPr>
        <w:t>이 이 수업의 목적이다.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목표 영역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웹앱에서 확인되는 모습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지식·이해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산업화 이후 화석연료 사용 증가가 대기 중 CO₂와 지구 평균 기온 상승으로 이어졌음을 설명한다.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기온 그래프와 CO₂ 그래프를 같은 기간으로 맞춰 보며 시점을 연결한다.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데이터 리터러시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그래프에서 변화의 시점을 찾고, 기준(총량·1인당, 양·비율, 한 해·20년 평균)에 따라 해석이 달라짐을 안다.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슬라이더로 연도·나라·기준을 바꾸고, 바뀐 숫자를 답의 근거로 쓴다.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미래시민역량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배출 시나리오를 '예언'이 아닌 '선택지'로 이해하고, 지속가능한 미래를 위한 자신의 실천을 말한다.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두 시나리오의 2050년을 비교해 쓰고, 만들고 싶은 미래와 지금의 실천을 적는다.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정의적 목표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기후 위기를 막연한 두려움이 아닌 '내가 바꿀 수 있는 문제'로 받아들인다.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기후 시계에서 '해마다 몇 %를 줄이면?'을 조작해 시간이 늘어나는 것을 확인한다.</w:t>
            </w:r>
          </w:p>
        </w:tc>
      </w:tr>
    </w:tbl>
    <w:p/>
    <w:p>
      <w:r>
        <w:rPr>
          <w:b/>
          <w:i w:val="0"/>
          <w:sz w:val="23"/>
        </w:rPr>
        <w:t>설계 철학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데이터는 보여 주는 것이 아니라 움직여 보는 것이다.</w:t>
      </w:r>
      <w:r>
        <w:rPr>
          <w:b w:val="0"/>
          <w:i w:val="0"/>
        </w:rPr>
        <w:t xml:space="preserve"> 학생이 슬라이더를 직접 움직일 때 '언제부터, 얼마나, 누가'라는 질문이 학생의 것이 된다. 그래서 웹앱의 모든 그래프에 슬라이더를 붙였다.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학습지는 종이 묶음이 아니라 사고의 연속체다.</w:t>
      </w:r>
      <w:r>
        <w:rPr>
          <w:b w:val="0"/>
          <w:i w:val="0"/>
        </w:rPr>
        <w:t xml:space="preserve"> 네 차시를 한 화면에 두어 1차시의 질문이 4차시의 예측으로 이어지게 했다.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정답 대신 근거로 피드백한다.</w:t>
      </w:r>
      <w:r>
        <w:rPr>
          <w:b w:val="0"/>
          <w:i w:val="0"/>
        </w:rPr>
        <w:t xml:space="preserve"> 빈칸 문항은 즉시 확인하고, 해석 문항은 데이터가 힌트를 준다(학생이 고른 연도의 앞뒤 30년 기온 변화 계산, 출처마다 순위가 다른 이유 안내).</w:t>
      </w:r>
    </w:p>
    <w:p>
      <w:r>
        <w:rPr>
          <w:b w:val="0"/>
          <w:i w:val="0"/>
        </w:rPr>
        <w:t xml:space="preserve">4. </w:t>
      </w:r>
      <w:r>
        <w:rPr>
          <w:b/>
          <w:i w:val="0"/>
        </w:rPr>
        <w:t>두려움이 아니라 행위 주체성으로 끝낸다.</w:t>
      </w:r>
      <w:r>
        <w:rPr>
          <w:b w:val="0"/>
          <w:i w:val="0"/>
        </w:rPr>
        <w:t xml:space="preserve"> 마지막 차시는 '어떤 미래를 고를 것인가'를 쓰는 활동으로 마무리한다.</w:t>
      </w:r>
    </w:p>
    <w:p>
      <w:r>
        <w:rPr>
          <w:b/>
          <w:i w:val="0"/>
          <w:sz w:val="26"/>
        </w:rPr>
        <w:t>학습자 및 맥락 분석</w:t>
      </w:r>
    </w:p>
    <w:p>
      <w:r>
        <w:rPr>
          <w:b/>
          <w:i w:val="0"/>
        </w:rPr>
        <w:t>학습자.</w:t>
      </w:r>
      <w:r>
        <w:rPr>
          <w:b w:val="0"/>
          <w:i w:val="0"/>
        </w:rPr>
        <w:t xml:space="preserve"> 꺾은선·막대그래프 읽기와 평균의 의미를 배웠고, 1인 1태블릿으로 패들렛과 AI 챗봇(Gem) 인터뷰 활동 경험이 있다. 기후변화에 대한 정서적 공감은 높지만, 데이터를 근거로 설명하는 경험은 부족하다.</w:t>
      </w:r>
    </w:p>
    <w:p>
      <w:r>
        <w:rPr>
          <w:b/>
          <w:i w:val="0"/>
        </w:rPr>
        <w:t>실제 학습지 응답에서 확인한 학습 요구.</w:t>
      </w:r>
      <w:r>
        <w:rPr>
          <w:b w:val="0"/>
          <w:i w:val="0"/>
        </w:rPr>
        <w:t xml:space="preserve"> 같은 학급의 종이 학습지 응답을 분석해 설계의 출발점으로 삼았다.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관찰한 응답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드러난 학습 요구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웹앱 설계 반영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같은 기온 그래프를 보고 '급상승 시기'를 1960년, 1976년, 1980년으로 서로 다르게 답함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변화의 시점을 판단할 기준이 없음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학생이 고른 연도의 앞뒤 30년 변화를 숫자로 비교해 주는 힌트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'1976년은 기술적 전환기였을 것'처럼 근거 없이 추측함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그래프 해석과 추측을 구분하지 못함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기온과 CO₂ 그래프를 같은 기간으로 나란히 배치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'배출량을 가장 많이 줄인 나라'를 미국, 남아공, 영국으로 다르게 답함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줄인 '양'과 '비율'을 구분하지 못함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증감 그래프에 양·비율 전환 단추 제공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1인당 배출량을 11.29톤처럼 소수점까지 정확히 찾음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데이터를 찾으려는 의지는 높음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여러 사이트를 오가지 않도록 질문 옆에 데이터 배치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투발루 주민 인터뷰에서 "미안하다", "슬프다"는 감정 표현이 많음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공감이 실천 의지로 이어질 통로가 필요함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미래 예측 글쓰기와 실천 다짐 문항</w:t>
            </w:r>
          </w:p>
        </w:tc>
      </w:tr>
    </w:tbl>
    <w:p/>
    <w:p>
      <w:r>
        <w:rPr>
          <w:b/>
          <w:i w:val="0"/>
        </w:rPr>
        <w:t>예상 오개념.</w:t>
      </w:r>
      <w:r>
        <w:rPr>
          <w:b w:val="0"/>
          <w:i w:val="0"/>
        </w:rPr>
        <w:t xml:space="preserve"> 아래 네 가지 오개념을 데이터로 직접 마주하게 한다.</w:t>
      </w:r>
    </w:p>
    <w:p>
      <w:r>
        <w:rPr>
          <w:b w:val="0"/>
          <w:i w:val="0"/>
        </w:rPr>
        <w:t>• "1℃쯤은 별것 아니다." → 지구 평균 기온의 의미와 1.5℃·2℃ 영향 비교</w:t>
      </w:r>
    </w:p>
    <w:p>
      <w:r>
        <w:rPr>
          <w:b w:val="0"/>
          <w:i w:val="0"/>
        </w:rPr>
        <w:t>• "한 해가 1.5℃를 넘었으니 이미 끝났다." → 한 해 값과 20년 평균의 비교</w:t>
      </w:r>
    </w:p>
    <w:p>
      <w:r>
        <w:rPr>
          <w:b w:val="0"/>
          <w:i w:val="0"/>
        </w:rPr>
        <w:t>• "배출량 1위 나라가 가장 나쁜 나라다." → 총배출량과 1인당 배출량의 비교</w:t>
      </w:r>
    </w:p>
    <w:p>
      <w:r>
        <w:rPr>
          <w:b w:val="0"/>
          <w:i w:val="0"/>
        </w:rPr>
        <w:t>• "시나리오는 정해진 미래다." → 다섯 가지 배출 경로의 비교</w:t>
      </w:r>
    </w:p>
    <w:p>
      <w:r>
        <w:rPr>
          <w:b/>
          <w:i w:val="0"/>
        </w:rPr>
        <w:t>수업 맥락.</w:t>
      </w:r>
      <w:r>
        <w:rPr>
          <w:b w:val="0"/>
          <w:i w:val="0"/>
        </w:rPr>
        <w:t xml:space="preserve"> 학급 프로젝트 「탐구 질문으로 여는 ACT 기반 W.I.N.G. 프로젝트」의 첫 번째 프로젝트이다. 차시마다 학습지가 배부되어 누적 문항이 49개에 이르고, 학생들이 지난 학습지를 찾거나 잃어버리는 일이 반복되었다. 또 활동에 쓰는 데이터가 OWID, 한국에너지공단, IPCC, 해수면 침수 지도 등 여러 사이트에 흩어져 있어 탐구 시간의 상당 부분이 접속과 검색에 쓰였다.</w:t>
      </w:r>
    </w:p>
    <w:p>
      <w:r>
        <w:rPr>
          <w:b/>
          <w:i w:val="0"/>
          <w:sz w:val="26"/>
        </w:rPr>
        <w:t>수업 내용</w:t>
      </w:r>
    </w:p>
    <w:p>
      <w:r>
        <w:rPr>
          <w:b w:val="0"/>
          <w:i w:val="0"/>
        </w:rPr>
        <w:t xml:space="preserve">네 차시가 하나의 탐구 질문 사슬로 이어진다: </w:t>
      </w:r>
      <w:r>
        <w:rPr>
          <w:b/>
          <w:i w:val="0"/>
        </w:rPr>
        <w:t>얼마나 심각한가? → 왜, 누가? → 왜 1.5℃인가? → 어떤 미래를 고를까?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차시</w:t>
            </w:r>
          </w:p>
        </w:tc>
        <w:tc>
          <w:tcPr>
            <w:tcW w:type="dxa" w:w="199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탐구 질문</w:t>
            </w:r>
          </w:p>
        </w:tc>
        <w:tc>
          <w:tcPr>
            <w:tcW w:type="dxa" w:w="199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주요 학습 활동</w:t>
            </w:r>
          </w:p>
        </w:tc>
        <w:tc>
          <w:tcPr>
            <w:tcW w:type="dxa" w:w="199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웹앱에서 조작하는 데이터</w:t>
            </w:r>
          </w:p>
        </w:tc>
        <w:tc>
          <w:tcPr>
            <w:tcW w:type="dxa" w:w="199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산출물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기후변화, 얼마나 심각할까?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파키스탄 홍수·유럽 폭염·캐나다 산불·2024년 한국 여름 사례 읽기 → 홍수·폭염·산불의 원인 추론 → 투발루·북극곰·꿀벌 이야기 정리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기온 상승에 따른 수증기 증가(약 7%/℃) 슬라이더, 해수면 상승 개념 모형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재난 원인 설명 3문항, 사라지는 생명 기록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지구는 얼마나 뜨거워졌고, 누가 얼마나 내뿜을까?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STEP 1 기온 급상승 시점 찾기 → STEP 2 온실효과와 화석연료 → STEP 3 한국과 영국의 1인당 배출 비교 → STEP 4 나라별 배출 순위와 감축 노력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HadCRUT5 세계 기온(1850–2025), 연료별 세계 CO₂, 213개국 1인당 배출, 나라별 총배출 순위·증감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데이터 근거를 쓴 분석 답안 17문항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왜 하필 1.5℃일까?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연평균 기온 1℃의 의미 → 한 해 값과 20년 평균 비교 → 1℃가 바꾸는 사계절 → 1.5℃와 2℃의 차이 → 기후 시계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1.5℃·2℃ 선이 표시된 기온 그래프, IPCC 1.5℃ 특별보고서 영향 비교, 탄소예산 기후 시계와 감축률 슬라이더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1.5℃의 의미 설명, 가장 두려운 변화와 이유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2050년, 우리는 어떤 미래를 고를까?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다섯 가지 배출 시나리오 비교 → 극한 기후 빈도 분석 → 미래 과일 지도와 침수 예측 지도 → 두 시나리오의 2050년 사회 예측 글쓰기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IPCC AR6 SSP 다섯 경로의 기온 전망, 극한 폭염·폭우·가뭄 빈도 배수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시나리오별 2050년 미래 사회 예측 글(핵심 산출물), 예측의 근거 데이터, 실천 다짐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8"/>
              </w:rPr>
              <w:t>마무리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무엇을 알게 되었고, 무엇을 할까?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네 차시 기록 한눈에 보기 → 알게 된 점과 느낀 점 → 교사 대시보드로 학급 공유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나의 탐구 기록 모아보기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8"/>
              </w:rPr>
              <w:t>성찰 2문항</w:t>
            </w:r>
          </w:p>
        </w:tc>
      </w:tr>
    </w:tbl>
    <w:p/>
    <w:p>
      <w:r>
        <w:rPr>
          <w:b/>
          <w:i w:val="0"/>
        </w:rPr>
        <w:t>한 차시의 흐름.</w:t>
      </w:r>
      <w:r>
        <w:rPr>
          <w:b w:val="0"/>
          <w:i w:val="0"/>
        </w:rPr>
        <w:t xml:space="preserve"> 모든 차시는 같은 리듬을 따른다.</w:t>
      </w:r>
    </w:p>
    <w:p>
      <w:r>
        <w:rPr>
          <w:b w:val="0"/>
          <w:i w:val="0"/>
        </w:rPr>
        <w:t xml:space="preserve">1. </w:t>
      </w:r>
      <w:r>
        <w:rPr>
          <w:b/>
          <w:i w:val="0"/>
        </w:rPr>
        <w:t>도입(5분)</w:t>
      </w:r>
      <w:r>
        <w:rPr>
          <w:b w:val="0"/>
          <w:i w:val="0"/>
        </w:rPr>
        <w:t xml:space="preserve"> 탐구 질문 제시, 지난 차시 답 다시 보기</w:t>
      </w:r>
    </w:p>
    <w:p>
      <w:r>
        <w:rPr>
          <w:b w:val="0"/>
          <w:i w:val="0"/>
        </w:rPr>
        <w:t xml:space="preserve">2. </w:t>
      </w:r>
      <w:r>
        <w:rPr>
          <w:b/>
          <w:i w:val="0"/>
        </w:rPr>
        <w:t>전개(25분)</w:t>
      </w:r>
      <w:r>
        <w:rPr>
          <w:b w:val="0"/>
          <w:i w:val="0"/>
        </w:rPr>
        <w:t xml:space="preserve"> 데이터 조작 → 해석 → 답하기. 빈칸은 즉시 확인하고 해석 문항은 데이터 힌트로 수정</w:t>
      </w:r>
    </w:p>
    <w:p>
      <w:r>
        <w:rPr>
          <w:b w:val="0"/>
          <w:i w:val="0"/>
        </w:rPr>
        <w:t xml:space="preserve">3. </w:t>
      </w:r>
      <w:r>
        <w:rPr>
          <w:b/>
          <w:i w:val="0"/>
        </w:rPr>
        <w:t>정리(10분)</w:t>
      </w:r>
      <w:r>
        <w:rPr>
          <w:b w:val="0"/>
          <w:i w:val="0"/>
        </w:rPr>
        <w:t xml:space="preserve"> 교사가 대시보드의 '문항별 모아보기'로 서로 다른 답을 화면에 띄워 근거를 비교하는 토의</w:t>
      </w:r>
    </w:p>
    <w:p>
      <w:r>
        <w:rPr>
          <w:b/>
          <w:i w:val="0"/>
          <w:sz w:val="26"/>
        </w:rPr>
        <w:t>기타 사항</w:t>
      </w:r>
    </w:p>
    <w:p>
      <w:r>
        <w:rPr>
          <w:b/>
          <w:i w:val="0"/>
          <w:sz w:val="23"/>
        </w:rPr>
        <w:t>평가 계획</w:t>
      </w:r>
    </w:p>
    <w:p>
      <w:r>
        <w:rPr>
          <w:b w:val="0"/>
          <w:i w:val="0"/>
        </w:rPr>
        <w:t>과정중심평가는 교사 대시보드에 실시간으로 쌓이는 응답을 근거로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평가 요소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평가 내용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평가 방법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근거 자료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지식·이해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산업화 이후 탄소 배출 증가와 기후위기의 관계를 데이터와 사례를 바탕으로 설명할 수 있는가?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서술 평가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2차시 STEP 1~2 답안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과정·기능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탄소 저감 실천 데이터를 수집·분석하고, 기후 행동 캠페인 등 디지털 산출물을 협력적으로 제작할 수 있는가?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관찰·산출물 평가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2차시 STEP 3~4 답안, 후속 캠페인 산출물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가치·태도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기후 문제를 자신의 삶과 공동체 문제로 연결하여 이해하고, 지속 가능한 미래를 위한 실천 의지를 보이는가?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자기 성찰 평가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4차시 실천 다짐, 마무리 성찰</w:t>
            </w:r>
          </w:p>
        </w:tc>
      </w:tr>
    </w:tbl>
    <w:p/>
    <w:p>
      <w:r>
        <w:rPr>
          <w:b/>
          <w:i w:val="0"/>
        </w:rPr>
        <w:t>2050년 미래 사회 예측 글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기준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잘함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보통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노력 요함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데이터 근거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기온, 극한 기후 빈도 등 수치를 두 개 이상 근거로 듦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수치를 하나 근거로 듦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수치 근거 없이 느낌으로 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시나리오 비교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두 시나리오의 차이를 생활 장면으로 구체적으로 대비함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차이를 쓰되 일반적으로 서술함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한 시나리오만 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삶과 연결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학교·식탁·동네 등 자신의 삶에 연결하고 실천을 제시함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삶과 연결하나 실천이 막연함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삶과 연결이 드러나지 않음</w:t>
            </w:r>
          </w:p>
        </w:tc>
      </w:tr>
    </w:tbl>
    <w:p/>
    <w:p>
      <w:r>
        <w:rPr>
          <w:b/>
          <w:i w:val="0"/>
          <w:sz w:val="23"/>
        </w:rPr>
        <w:t>그 밖의 설계 사항</w:t>
      </w:r>
    </w:p>
    <w:p>
      <w:r>
        <w:rPr>
          <w:b w:val="0"/>
          <w:i w:val="0"/>
        </w:rPr>
        <w:t xml:space="preserve">• </w:t>
      </w:r>
      <w:r>
        <w:rPr>
          <w:b/>
          <w:i w:val="0"/>
        </w:rPr>
        <w:t>데이터 출처.</w:t>
      </w:r>
      <w:r>
        <w:rPr>
          <w:b w:val="0"/>
          <w:i w:val="0"/>
        </w:rPr>
        <w:t xml:space="preserve"> 기온 HadCRUT5 5.1.0.0(Met Office·UEA CRU), CO₂ Global Carbon Budget 2025(Our World in Data 가공, CC BY 4.0), 미래 전망 IPCC AR6 WGI SPM(2021), 1.5℃ 영향 IPCC 1.5℃ 특별보고서(2018), 탄소예산 Forster 외(2025). 모든 그래프 아래에 출처를 적었고, 투발루 단면과 온실가스 담요는 '개념 모형'으로 표시했다.</w:t>
      </w:r>
    </w:p>
    <w:p>
      <w:r>
        <w:rPr>
          <w:b w:val="0"/>
          <w:i w:val="0"/>
        </w:rPr>
        <w:t xml:space="preserve">• </w:t>
      </w:r>
      <w:r>
        <w:rPr>
          <w:b/>
          <w:i w:val="0"/>
        </w:rPr>
        <w:t>출처마다 다른 숫자 다루기.</w:t>
      </w:r>
      <w:r>
        <w:rPr>
          <w:b w:val="0"/>
          <w:i w:val="0"/>
        </w:rPr>
        <w:t xml:space="preserve"> 한국의 배출 순위는 한국에너지공단 표(IEA 연료 연소 기준)에서 8위, OWID 자료에서 10위이다. 이 차이를 오류로 숨기지 않고 '자료마다 기준이 다르다'는 데이터 리터러시 학습 장면으로 활용한다.</w:t>
      </w:r>
    </w:p>
    <w:p>
      <w:r>
        <w:rPr>
          <w:b w:val="0"/>
          <w:i w:val="0"/>
        </w:rPr>
        <w:t xml:space="preserve">• </w:t>
      </w:r>
      <w:r>
        <w:rPr>
          <w:b/>
          <w:i w:val="0"/>
        </w:rPr>
        <w:t>개인정보 보호.</w:t>
      </w:r>
      <w:r>
        <w:rPr>
          <w:b w:val="0"/>
          <w:i w:val="0"/>
        </w:rPr>
        <w:t xml:space="preserve"> 학생은 번호와 이름만 입력하고, 답안은 교사의 Firebase에만 저장된다. Firebase 열쇠는 서버에만 두어 학생 화면에 노출되지 않으며, 학기 말 백업 후 기록을 삭제한다.</w:t>
      </w:r>
    </w:p>
    <w:p>
      <w:r>
        <w:rPr>
          <w:b w:val="0"/>
          <w:i w:val="0"/>
        </w:rPr>
        <w:t xml:space="preserve">• </w:t>
      </w:r>
      <w:r>
        <w:rPr>
          <w:b/>
          <w:i w:val="0"/>
        </w:rPr>
        <w:t>글쓰기 비계.</w:t>
      </w:r>
      <w:r>
        <w:rPr>
          <w:b w:val="0"/>
          <w:i w:val="0"/>
        </w:rPr>
        <w:t xml:space="preserve"> 예측 글쓰기 칸에 '학교생활은…', '우리 식탁에는…' 같은 문장 시작 단추를 두어 글쓰기에 부담을 느끼는 학생도 시작할 수 있게 했다. 모든 그래프에는 '표로 보기'를 두어 그래프 읽기가 어려운 학생을 지원한다.</w:t>
      </w:r>
    </w:p>
    <w:p>
      <w:r>
        <w:rPr>
          <w:b w:val="0"/>
          <w:i w:val="0"/>
        </w:rPr>
        <w:t xml:space="preserve">• </w:t>
      </w:r>
      <w:r>
        <w:rPr>
          <w:b/>
          <w:i w:val="0"/>
        </w:rPr>
        <w:t>후속 연계.</w:t>
      </w:r>
      <w:r>
        <w:rPr>
          <w:b w:val="0"/>
          <w:i w:val="0"/>
        </w:rPr>
        <w:t xml:space="preserve"> 실과의 디지털 산출물 제작(기후 행동 캠페인)과 국어의 주장하는 글쓰기로 확장한다.</w:t>
      </w:r>
    </w:p>
    <w:p>
      <w:r>
        <w:rPr>
          <w:b/>
          <w:i w:val="0"/>
          <w:sz w:val="26"/>
        </w:rPr>
        <w:t>웹 애플리케이션 기획서</w:t>
      </w:r>
    </w:p>
    <w:p>
      <w:r>
        <w:rPr>
          <w:b/>
          <w:i w:val="0"/>
          <w:sz w:val="24"/>
        </w:rPr>
        <w:t>웹 애플리케이션의 역할</w:t>
      </w:r>
    </w:p>
    <w:p>
      <w:r>
        <w:rPr>
          <w:b w:val="0"/>
          <w:i w:val="0"/>
        </w:rPr>
        <w:t>「기후 탐험 학습지」는 학생에게는 데이터를 직접 움직이는 탐구 도구이자 네 차시의 생각이 쌓이는 포트폴리오이고, 교사에게는 수업 중 학생의 사고를 보는 형성평가 도구이다.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해결하는 문제</w:t>
            </w:r>
          </w:p>
        </w:tc>
        <w:tc>
          <w:tcPr>
            <w:tcW w:type="dxa" w:w="3324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구현한 기능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탐구 도구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활동에 쓰는 데이터가 여러 사이트에 흩어져 있고, 종이 위 그래프는 움직이지 않음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차시마다 필요한 데이터를 질문 바로 옆에 배치하고, 모든 그래프에 연도·기간·나라·시나리오 슬라이더와 툴팁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사고 포트폴리오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차시마다 학습지가 늘고 분실되어 생각이 끊김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네 차시를 한 화면의 차시 단추로 연결, 2초마다 서버 자동 저장, 다른 기기에서도 이어 쓰기, 마무리에서 전체 기록 모아보기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8"/>
              </w:rPr>
              <w:t>형성평가 도구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수업이 끝나고 학습지를 걷어야 학생의 생각이 보임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8"/>
              </w:rPr>
              <w:t>교사 대시보드: 진행 현황, 문항별 모아보기, 2050 예측 글 갤러리, 학생별 사고 흐름, 응답 분석, 엑셀 내려받기</w:t>
            </w:r>
          </w:p>
        </w:tc>
      </w:tr>
    </w:tbl>
    <w:p/>
    <w:p>
      <w:r>
        <w:rPr>
          <w:b/>
          <w:i w:val="0"/>
        </w:rPr>
        <w:t>기술 구조.</w:t>
      </w:r>
      <w:r>
        <w:rPr>
          <w:b w:val="0"/>
          <w:i w:val="0"/>
        </w:rPr>
        <w:t xml:space="preserve"> 학생 화면은 HTML·CSS·JavaScript로 만든 Streamlit 양방향 컴포넌트이고, 그래프는 외부 라이브러리 없이 SVG로 직접 그렸다. Streamlit(Python)이 로그인·자동 저장·제출을 처리해 Firebase Firestore에 저장하며, GitHub에서 Streamlit Community Cloud로 배포한다.</w:t>
      </w:r>
    </w:p>
    <w:p>
      <w:r>
        <w:rPr>
          <w:b/>
          <w:i w:val="0"/>
          <w:sz w:val="24"/>
        </w:rPr>
        <w:t>페르소나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EF7"/>
          </w:tcPr>
          <w:p>
            <w:r/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학생 A · 김지구(12세)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학생 B · 이하늘(12세)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교사 · 수임쌤(6학년 담임)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특징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태블릿에 익숙하고 직접 해 보는 활동을 좋아함. 긴 글쓰기는 부담스러움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기후 위기에 대한 감수성이 높음. 그래프 읽기를 어려워하고 답을 틀릴까 봐 머뭇거림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기후 프로젝트를 여러 차시에 걸쳐 운영. 학습지 배부·수합·피드백에 시간이 많이 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그래프를 직접 움직여 답을 찾고 싶음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어디를 봐야 하는지 안내받고 자기 생각을 안심하고 쓰고 싶음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수업 중에 학생들의 생각을 바로 보고 나누고 싶음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불편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사이트를 여러 개 오가다 길을 잃고, 지난 학습지를 자주 잃어버림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기온 그래프에서 '급상승'을 어떻게 판단하는지 모름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학생별로 차시를 거치며 생각이 어떻게 변했는지 파악하기 어려움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필요한 기능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슬라이더 그래프, 자동 저장, 문장 시작 단추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즉시 피드백, 데이터 힌트, 표로 보기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실시간 수합, 문항별 모아보기, 학생별 사고 흐름</w:t>
            </w:r>
          </w:p>
        </w:tc>
      </w:tr>
    </w:tbl>
    <w:p/>
    <w:p>
      <w:r>
        <w:rPr>
          <w:b/>
          <w:i w:val="0"/>
          <w:sz w:val="24"/>
        </w:rPr>
        <w:t>사용자 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번호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사용자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사용자 스토리</w:t>
            </w:r>
          </w:p>
        </w:tc>
        <w:tc>
          <w:tcPr>
            <w:tcW w:type="dxa" w:w="2493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구현한 기능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번호와 이름만 입력하고 바로 시작하고, 다음 차시에는 다른 태블릿에서도 이어 쓰고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번호·이름 로그인, 서버와 기기 기록 중 최신 기록 불러오기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쓰는 내용이 저장되고 있는지 눈으로 확인하고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2초 자동 저장과 상단 저장 상태 표시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그래프를 슬라이더로 움직여 특정 연도의 값을 읽고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모든 그래프의 연도·기간 슬라이더, 툴팁, 숫자 타일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우리나라와 다른 나라를 직접 골라 비교하고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나라 추가 칩(213개국), 순위 그래프에서 대한민국 강조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내 답이 맞는지 바로 알고, 틀렸다면 다시 찾을 단서를 얻고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빈칸 정답 확인, 데이터와 비교하는 힌트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시나리오에 따라 2050년이 얼마나 달라지는지 숫자와 그림으로 보고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SSP 다섯 경로 그래프, 극한 기후 빈도 아이콘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S7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미래 예측 글을 쓸 때 어떻게 시작할지 도움을 받고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문장 시작 단추, 시나리오별 데이터 요약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T1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교사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누가 어디까지 했는지 한눈에 보고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차시별 작성률 진행 현황표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T2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교사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한 문항에 대한 반 전체의 답을 모아 수업 중에 함께 나누고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문항별 모아보기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T3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교사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한 학생의 생각이 차시를 거치며 어떻게 이어졌는지 보고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학생별 보기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T4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교사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학생들의 응답 경향을 수업 토의 자료로 쓰고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응답 분석(급상승 연도 분포, 가장 두려운 변화)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8"/>
              </w:rPr>
              <w:t>T5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교사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학생 글을 내려받아 평가와 기록에 쓰고 싶다.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8"/>
              </w:rPr>
              <w:t>2050 예측 글 갤러리, 엑셀용 CSV 내려받기</w:t>
            </w:r>
          </w:p>
        </w:tc>
      </w:tr>
    </w:tbl>
    <w:p/>
    <w:p>
      <w:r>
        <w:rPr>
          <w:b/>
          <w:i w:val="0"/>
          <w:sz w:val="24"/>
        </w:rPr>
        <w:t>사용자 스토리 맵핑</w:t>
      </w:r>
    </w:p>
    <w:p>
      <w:r>
        <w:rPr>
          <w:b w:val="0"/>
          <w:i w:val="0"/>
        </w:rPr>
        <w:t>가로는 사용자가 거치는 활동의 순서, 세로는 우선순위이다. 1차 공개(MVP)의 기능은 모두 구현했고, 확장 기능은 대부분 구현했다.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단계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① 접속하기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② 데이터 탐구하기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③ 답하기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④ 예측·글쓰기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⑤ 저장·제출</w:t>
            </w:r>
          </w:p>
        </w:tc>
        <w:tc>
          <w:tcPr>
            <w:tcW w:type="dxa" w:w="1425"/>
            <w:shd w:val="clear" w:color="auto" w:fill="E7EEF7"/>
          </w:tcPr>
          <w:p>
            <w:r/>
            <w:r>
              <w:rPr>
                <w:b/>
                <w:i w:val="0"/>
                <w:sz w:val="18"/>
              </w:rPr>
              <w:t>⑥ 수합·피드백(교사)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8"/>
              </w:rPr>
              <w:t>사용자 활동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QR로 접속해 번호·이름 입력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슬라이더로 그래프 조작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빈칸·서술 문항 작성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시나리오 비교 후 2050년 예측 글 쓰기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자동 저장, 차시별 제출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대시보드에서 확인·공유·내려받기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8"/>
              </w:rPr>
              <w:t>1차 공개(MVP)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번호·이름 로그인, 차시 단추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기온·CO₂·1인당 배출 슬라이더 그래프, 툴팁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빈칸 즉시 확인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SSP 시나리오 그래프, 예측 글 칸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제출하기, Firebase 저장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진행 현황, 문항별 모아보기, CSV 내려받기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8"/>
              </w:rPr>
              <w:t>확장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다른 기기에서 이어 쓰기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나라 추가 비교, 순위·증감(양·비율) 그래프, 기후 시계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데이터 비교 힌트, 출처별 기준 차이 안내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극한 기후 빈도 아이콘, 문장 시작 단추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2초 자동 저장과 상태 표시, 탐구 기록 모아보기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2050 예측 글 갤러리, 학생별 사고 흐름, 응답 분석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8"/>
              </w:rPr>
              <w:t>다음 단계(계획)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학급 코드로 여러 반 구분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우리 학교·가정의 탄소 배출 직접 입력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교사 피드백 댓글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동료 글 상호 피드백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차시별 공개 일정 설정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i w:val="0"/>
                <w:sz w:val="18"/>
              </w:rPr>
              <w:t>루브릭 자동 집계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