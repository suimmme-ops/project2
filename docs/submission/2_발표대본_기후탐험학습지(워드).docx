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sz w:val="36"/>
        </w:rPr>
        <w:t>기후 탐험 학습지 발표 대본</w:t>
      </w:r>
    </w:p>
    <w:p>
      <w:r>
        <w:rPr>
          <w:b w:val="0"/>
          <w:i w:val="0"/>
        </w:rPr>
        <w:t>숙명여자대학교 2026-2 「AI융합교육 동향과 이슈」 중간 프로젝트 · 발표 10분 (발표자료 5분 + 웹앱 시연 5분)</w:t>
      </w:r>
    </w:p>
    <w:p>
      <w:r>
        <w:rPr>
          <w:b/>
          <w:i w:val="0"/>
          <w:sz w:val="28"/>
        </w:rPr>
        <w:t>발표 개요</w:t>
      </w:r>
    </w:p>
    <w:p>
      <w:r>
        <w:rPr>
          <w:b w:val="0"/>
          <w:i w:val="0"/>
        </w:rPr>
        <w:t>앞 5분은 HTML 발표자료 1~11장, 뒤 5분은 웹앱 시연이고, 마지막 12장(마무리)으로 돌아와 끝냅니다.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7EEF7"/>
          </w:tcPr>
          <w:p>
            <w:r/>
            <w:r>
              <w:rPr>
                <w:b/>
                <w:i w:val="0"/>
                <w:sz w:val="18"/>
              </w:rPr>
              <w:t>구간</w:t>
            </w:r>
          </w:p>
        </w:tc>
        <w:tc>
          <w:tcPr>
            <w:tcW w:type="dxa" w:w="3324"/>
            <w:shd w:val="clear" w:color="auto" w:fill="E7EEF7"/>
          </w:tcPr>
          <w:p>
            <w:r/>
            <w:r>
              <w:rPr>
                <w:b/>
                <w:i w:val="0"/>
                <w:sz w:val="18"/>
              </w:rPr>
              <w:t>시간</w:t>
            </w:r>
          </w:p>
        </w:tc>
        <w:tc>
          <w:tcPr>
            <w:tcW w:type="dxa" w:w="3324"/>
            <w:shd w:val="clear" w:color="auto" w:fill="E7EEF7"/>
          </w:tcPr>
          <w:p>
            <w:r/>
            <w:r>
              <w:rPr>
                <w:b/>
                <w:i w:val="0"/>
                <w:sz w:val="18"/>
              </w:rPr>
              <w:t>화면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8"/>
              </w:rPr>
              <w:t>문제 제기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8"/>
              </w:rPr>
              <w:t>0:00–1:20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8"/>
              </w:rPr>
              <w:t>1장 표지 → 3장 고민 2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8"/>
              </w:rPr>
              <w:t>해결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8"/>
              </w:rPr>
              <w:t>1:20–2:50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8"/>
              </w:rPr>
              <w:t>4장 해결 1(학생) → 6장 해결 2(데이터)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8"/>
              </w:rPr>
              <w:t>수업 설계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8"/>
              </w:rPr>
              <w:t>2:50–4:25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8"/>
              </w:rPr>
              <w:t>7장 프로젝트 소개 → 8장 흐름 → 9장 구축 방법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8"/>
              </w:rPr>
              <w:t>목표와 전환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8"/>
              </w:rPr>
              <w:t>4:25–5:00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8"/>
              </w:rPr>
              <w:t>10장 목표 → 11장 데모(QR)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8"/>
              </w:rPr>
              <w:t>웹앱 시연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8"/>
              </w:rPr>
              <w:t>5:00–9:50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8"/>
              </w:rPr>
              <w:t>학습지 → 교사 대시보드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8"/>
              </w:rPr>
              <w:t>마무리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8"/>
              </w:rPr>
              <w:t>9:50–10:00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8"/>
              </w:rPr>
              <w:t>12장</w:t>
            </w:r>
          </w:p>
        </w:tc>
      </w:tr>
    </w:tbl>
    <w:p/>
    <w:p>
      <w:r>
        <w:rPr>
          <w:b/>
          <w:i w:val="0"/>
        </w:rPr>
        <w:t>조작 메모.</w:t>
      </w:r>
      <w:r>
        <w:rPr>
          <w:b w:val="0"/>
          <w:i w:val="0"/>
        </w:rPr>
        <w:t xml:space="preserve"> 다음 장은 스페이스바 또는 클릭, 특정 장은 숫자를 누르고 Enter(예: 12 Enter)입니다. 슬라이드 안 슬라이더는 끌고 손을 떼면 화살표 키가 다시 페이지 넘기기로 돌아옵니다. 전체 화면은 F입니다.</w:t>
      </w:r>
    </w:p>
    <w:p>
      <w:r>
        <w:rPr>
          <w:b/>
          <w:i w:val="0"/>
        </w:rPr>
        <w:t>발표 전 준비</w:t>
      </w:r>
    </w:p>
    <w:p>
      <w:r>
        <w:rPr>
          <w:b w:val="0"/>
          <w:i w:val="0"/>
        </w:rPr>
        <w:t>□ 브라우저 탭 3개: ① 발표자료 ② 웹앱 학습지(로그인 전) ③ 교사 대시보드(로그인 후)</w:t>
      </w:r>
    </w:p>
    <w:p>
      <w:r>
        <w:rPr>
          <w:b w:val="0"/>
          <w:i w:val="0"/>
        </w:rPr>
        <w:t>□ 발표 10분 전 웹앱에 접속해 앱 깨워 두기</w:t>
      </w:r>
    </w:p>
    <w:p>
      <w:r>
        <w:rPr>
          <w:b w:val="0"/>
          <w:i w:val="0"/>
        </w:rPr>
        <w:t>□ 시연용 학생은 99번 '발표'로 정하고, 이전 테스트 기록은 대시보드에서 지우기</w:t>
      </w:r>
    </w:p>
    <w:p>
      <w:r>
        <w:rPr>
          <w:b w:val="0"/>
          <w:i w:val="0"/>
        </w:rPr>
        <w:t>□ 대시보드가 비어 보이지 않도록 미리 예시 학생 2~3명으로 답을 써 두기</w:t>
      </w:r>
    </w:p>
    <w:p>
      <w:r>
        <w:rPr>
          <w:b w:val="0"/>
          <w:i w:val="0"/>
        </w:rPr>
        <w:t>□ 인터넷이 끊길 때를 대비해 발표자료 HTML 파일을 내 컴퓨터에 저장</w:t>
      </w:r>
    </w:p>
    <w:p>
      <w:r>
        <w:rPr>
          <w:b/>
          <w:i w:val="0"/>
          <w:sz w:val="28"/>
        </w:rPr>
        <w:t>슬라이드별 대본 (5분)</w:t>
      </w:r>
    </w:p>
    <w:p>
      <w:r>
        <w:rPr>
          <w:b w:val="0"/>
          <w:i w:val="0"/>
        </w:rPr>
        <w:t>굵은 글씨는 힘주어 말할 부분, [대괄호]는 화면 조작입니다. 시간은 누적 기준입니다.</w:t>
      </w:r>
    </w:p>
    <w:p>
      <w:r>
        <w:rPr>
          <w:b/>
          <w:i w:val="0"/>
          <w:sz w:val="23"/>
        </w:rPr>
        <w:t>1장 · 표지 (0:00–0:15)</w:t>
      </w:r>
    </w:p>
    <w:p>
      <w:r>
        <w:rPr>
          <w:b w:val="0"/>
          <w:i w:val="0"/>
        </w:rPr>
        <w:t xml:space="preserve">안녕하세요. 초등 6학년 기후 프로젝트를 위한 웹앱, </w:t>
      </w:r>
      <w:r>
        <w:rPr>
          <w:b/>
          <w:i w:val="0"/>
        </w:rPr>
        <w:t>「기후 탐험 학습지」</w:t>
      </w:r>
      <w:r>
        <w:rPr>
          <w:b w:val="0"/>
          <w:i w:val="0"/>
        </w:rPr>
        <w:t>를 소개하겠습니다. 주제는 '데이터로 읽는 기후변화, 2050년을 예측하다'입니다.</w:t>
      </w:r>
    </w:p>
    <w:p>
      <w:r>
        <w:rPr>
          <w:b/>
          <w:i w:val="0"/>
          <w:sz w:val="23"/>
        </w:rPr>
        <w:t>2장 · 고민 1 (0:15–0:50)</w:t>
      </w:r>
    </w:p>
    <w:p>
      <w:r>
        <w:rPr>
          <w:b w:val="0"/>
          <w:i/>
          <w:color w:val="2A5FA8"/>
        </w:rPr>
        <w:t>[학습지가 쌓이는 애니메이션을 잠시 보여 주며]</w:t>
      </w:r>
    </w:p>
    <w:p>
      <w:r>
        <w:rPr>
          <w:b w:val="0"/>
          <w:i w:val="0"/>
        </w:rPr>
        <w:t xml:space="preserve">저는 우리 반에서 이 프로젝트를 종이 학습지로 먼저 운영해 봤습니다. 그런데 차시가 지날수록 학습지가 쌓였습니다. 네 차시 만에 문항이 </w:t>
      </w:r>
      <w:r>
        <w:rPr>
          <w:b/>
          <w:i w:val="0"/>
        </w:rPr>
        <w:t>7개에서 47개</w:t>
      </w:r>
      <w:r>
        <w:rPr>
          <w:b w:val="0"/>
          <w:i w:val="0"/>
        </w:rPr>
        <w:t xml:space="preserve">까지 늘었고, 아이들은 "지난 시간 학습지 어디 있지?" 하며 찾거나 잃어버렸습니다. 그러다 보니 1차시의 생각이 4차시로 이어지지 않았고, 저도 학생마다 생각이 어떻게 자랐는지 보기 어려웠습니다. 그래서 이런 질문을 하게 됐습니다. </w:t>
      </w:r>
      <w:r>
        <w:rPr>
          <w:b/>
          <w:i w:val="0"/>
        </w:rPr>
        <w:t>한 화면에서 모든 차시의 생각을 볼 수는 없을까?</w:t>
      </w:r>
    </w:p>
    <w:p>
      <w:r>
        <w:rPr>
          <w:b/>
          <w:i w:val="0"/>
          <w:sz w:val="23"/>
        </w:rPr>
        <w:t>3장 · 고민 2 (0:50–1:20)</w:t>
      </w:r>
    </w:p>
    <w:p>
      <w:r>
        <w:rPr>
          <w:b w:val="0"/>
          <w:i w:val="0"/>
        </w:rPr>
        <w:t xml:space="preserve">두 번째 고민은 데이터였습니다. "한국의 1인당 배출량은 몇 톤일까요?" 같은 질문 하나에 답하려면, 아이들은 새 탭을 열고, 사이트를 검색하고, 그래프를 찾고, 다시 학습지로 돌아와야 했습니다. 우리 수업에만 여섯 개 사이트가 쓰였고, 탐구 시간의 상당 부분이 접속과 검색에 쓰였습니다. </w:t>
      </w:r>
      <w:r>
        <w:rPr>
          <w:b/>
          <w:i w:val="0"/>
        </w:rPr>
        <w:t>질문 바로 옆에 필요한 데이터가 있다면 어떨까요?</w:t>
      </w:r>
    </w:p>
    <w:p>
      <w:r>
        <w:rPr>
          <w:b/>
          <w:i w:val="0"/>
          <w:sz w:val="23"/>
        </w:rPr>
        <w:t>4장 · 해결 1, 학생 화면 (1:20–1:50)</w:t>
      </w:r>
    </w:p>
    <w:p>
      <w:r>
        <w:rPr>
          <w:b w:val="0"/>
          <w:i/>
          <w:color w:val="2A5FA8"/>
        </w:rPr>
        <w:t>[차시 단추가 자동으로 바뀌는 목업을 가리키며]</w:t>
      </w:r>
    </w:p>
    <w:p>
      <w:r>
        <w:rPr>
          <w:b w:val="0"/>
          <w:i w:val="0"/>
        </w:rPr>
        <w:t xml:space="preserve">첫 번째 고민의 답입니다. 학생은 번호와 이름으로 들어오면 </w:t>
      </w:r>
      <w:r>
        <w:rPr>
          <w:b/>
          <w:i w:val="0"/>
        </w:rPr>
        <w:t>네 차시를 한 화면에서</w:t>
      </w:r>
      <w:r>
        <w:rPr>
          <w:b w:val="0"/>
          <w:i w:val="0"/>
        </w:rPr>
        <w:t xml:space="preserve"> 만납니다. 차시 단추만 누르면 지난 차시에 쓴 답을 다시 보고 다음 질문으로 넘어갈 수 있습니다. 쓰는 내용은 </w:t>
      </w:r>
      <w:r>
        <w:rPr>
          <w:b/>
          <w:i w:val="0"/>
        </w:rPr>
        <w:t>2초마다 자동 저장</w:t>
      </w:r>
      <w:r>
        <w:rPr>
          <w:b w:val="0"/>
          <w:i w:val="0"/>
        </w:rPr>
        <w:t>되고, 다른 태블릿으로 들어와도 이어서 씁니다. 이제 잃어버릴 학습지가 없습니다.</w:t>
      </w:r>
    </w:p>
    <w:p>
      <w:r>
        <w:rPr>
          <w:b/>
          <w:i w:val="0"/>
          <w:sz w:val="23"/>
        </w:rPr>
        <w:t>5장 · 해결 1, 교사 대시보드 (1:50–2:15)</w:t>
      </w:r>
    </w:p>
    <w:p>
      <w:r>
        <w:rPr>
          <w:b w:val="0"/>
          <w:i w:val="0"/>
        </w:rPr>
        <w:t xml:space="preserve">교사는 대시보드에서 누가 어디까지 했는지 한눈에 보고, 한 문항에 대한 반 전체의 답을 모아 수업 중에 바로 나눌 수 있습니다. 가장 아끼는 기능은 '학생별 보기'입니다. 한 학생의 1차시 질문이 4차시의 예측으로 어떻게 이어졌는지, </w:t>
      </w:r>
      <w:r>
        <w:rPr>
          <w:b/>
          <w:i w:val="0"/>
        </w:rPr>
        <w:t>사고의 흐름</w:t>
      </w:r>
      <w:r>
        <w:rPr>
          <w:b w:val="0"/>
          <w:i w:val="0"/>
        </w:rPr>
        <w:t>을 볼 수 있습니다.</w:t>
      </w:r>
    </w:p>
    <w:p>
      <w:r>
        <w:rPr>
          <w:b/>
          <w:i w:val="0"/>
          <w:sz w:val="23"/>
        </w:rPr>
        <w:t>6장 · 해결 2, 질문 옆의 데이터 (2:15–2:50)</w:t>
      </w:r>
    </w:p>
    <w:p>
      <w:r>
        <w:rPr>
          <w:b w:val="0"/>
          <w:i/>
          <w:color w:val="2A5FA8"/>
        </w:rPr>
        <w:t>[왼쪽 기온 그래프 슬라이더를 1940년 → 1980년으로 천천히 옮기며]</w:t>
      </w:r>
    </w:p>
    <w:p>
      <w:r>
        <w:rPr>
          <w:b w:val="0"/>
          <w:i w:val="0"/>
        </w:rPr>
        <w:t>두 번째 고민의 답입니다. 차시마다 필요한 데이터를 질문 바로 옆에 두고, 모든 그래프를 슬라이더로 움직이게 했습니다. 실제로 우리 반 아이들은 같은 그래프를 보고 기온이 급상승한 시기를 1960년, 1976년, 1980년으로 다르게 썼습니다. 이제는 슬라이더를 옮기며 그 해의 값을 직접 읽고 비교합니다.</w:t>
      </w:r>
    </w:p>
    <w:p>
      <w:r>
        <w:rPr>
          <w:b w:val="0"/>
          <w:i/>
          <w:color w:val="2A5FA8"/>
        </w:rPr>
        <w:t>[오른쪽 그래프 슬라이더를 1990년 → 2024년으로 옮기며]</w:t>
      </w:r>
    </w:p>
    <w:p>
      <w:r>
        <w:rPr>
          <w:b w:val="0"/>
          <w:i w:val="0"/>
        </w:rPr>
        <w:t xml:space="preserve">한국과 영국의 1인당 배출량도 이렇게 연도를 옮기면, 영국은 줄고 한국은 </w:t>
      </w:r>
      <w:r>
        <w:rPr>
          <w:b/>
          <w:i w:val="0"/>
        </w:rPr>
        <w:t>11.29톤</w:t>
      </w:r>
      <w:r>
        <w:rPr>
          <w:b w:val="0"/>
          <w:i w:val="0"/>
        </w:rPr>
        <w:t xml:space="preserve">까지 늘어난 것이 보입니다. </w:t>
      </w:r>
      <w:r>
        <w:rPr>
          <w:b/>
          <w:i w:val="0"/>
        </w:rPr>
        <w:t>접속도 검색도 없이, 질문 옆에서 답을 찾습니다.</w:t>
      </w:r>
    </w:p>
    <w:p>
      <w:r>
        <w:rPr>
          <w:b/>
          <w:i w:val="0"/>
          <w:sz w:val="23"/>
        </w:rPr>
        <w:t>7장 · 프로젝트 소개 (2:50–3:15)</w:t>
      </w:r>
    </w:p>
    <w:p>
      <w:r>
        <w:rPr>
          <w:b w:val="0"/>
          <w:i w:val="0"/>
        </w:rPr>
        <w:t xml:space="preserve">이 웹앱이 들어가는 수업입니다. 사회의 </w:t>
      </w:r>
      <w:r>
        <w:rPr>
          <w:b/>
          <w:i w:val="0"/>
        </w:rPr>
        <w:t>6사12-02</w:t>
      </w:r>
      <w:r>
        <w:rPr>
          <w:b w:val="0"/>
          <w:i w:val="0"/>
        </w:rPr>
        <w:t xml:space="preserve">와 과학의 </w:t>
      </w:r>
      <w:r>
        <w:rPr>
          <w:b/>
          <w:i w:val="0"/>
        </w:rPr>
        <w:t>6과16-01</w:t>
      </w:r>
      <w:r>
        <w:rPr>
          <w:b w:val="0"/>
          <w:i w:val="0"/>
        </w:rPr>
        <w:t>을 융합했고, 교과 역량으로는 문제 해결력·의사 결정력과 정보 활용 능력을 기릅니다. 평가는 지식·이해, 과정·기능, 가치·태도의 세 층위로 과정중심평가를 하고, 그 근거는 대시보드에 쌓이는 학생들의 답입니다.</w:t>
      </w:r>
    </w:p>
    <w:p>
      <w:r>
        <w:rPr>
          <w:b/>
          <w:i w:val="0"/>
          <w:sz w:val="23"/>
        </w:rPr>
        <w:t>8장 · 프로젝트 흐름 (3:15–3:55)</w:t>
      </w:r>
    </w:p>
    <w:p>
      <w:r>
        <w:rPr>
          <w:b w:val="0"/>
          <w:i/>
          <w:color w:val="2A5FA8"/>
        </w:rPr>
        <w:t>[차시 목록을 1 → 2 → 3 → 4 순서로 누르며, 각 차시의 슬라이더를 한 번씩 움직임]</w:t>
      </w:r>
    </w:p>
    <w:p>
      <w:r>
        <w:rPr>
          <w:b w:val="0"/>
          <w:i w:val="0"/>
        </w:rPr>
        <w:t xml:space="preserve">네 차시는 하나의 질문 사슬로 이어집니다. 1차시는 '얼마나 심각할까?'입니다. 기온이 1℃ 오르면 공기가 품는 수증기가 약 7% 늘어난다는 원리로 홍수와 산불의 원인을 찾습니다. 2차시는 '얼마나, 누가?'입니다. 실제 기온과 CO₂ 데이터를 분석합니다. 3차시는 '왜 1.5℃일까?'입니다. 1.5℃와 2℃를 오가며 0.5℃의 차이를 봅니다. 그리고 4차시는 '어떤 미래를 고를까?'입니다. IPCC 시나리오를 비교하고, </w:t>
      </w:r>
      <w:r>
        <w:rPr>
          <w:b/>
          <w:i w:val="0"/>
        </w:rPr>
        <w:t>2050년 우리 사회를 예측하는 글</w:t>
      </w:r>
      <w:r>
        <w:rPr>
          <w:b w:val="0"/>
          <w:i w:val="0"/>
        </w:rPr>
        <w:t>을 써서 제출합니다.</w:t>
      </w:r>
    </w:p>
    <w:p>
      <w:r>
        <w:rPr>
          <w:b/>
          <w:i w:val="0"/>
          <w:sz w:val="23"/>
        </w:rPr>
        <w:t>9장 · 웹앱 구축 방법 (3:55–4:25)</w:t>
      </w:r>
    </w:p>
    <w:p>
      <w:r>
        <w:rPr>
          <w:b w:val="0"/>
          <w:i w:val="0"/>
        </w:rPr>
        <w:t xml:space="preserve">구조는 세 단계입니다. 학생 화면은 디자인과 애니메이션을 자유롭게 만들기 위해 </w:t>
      </w:r>
      <w:r>
        <w:rPr>
          <w:b/>
          <w:i w:val="0"/>
        </w:rPr>
        <w:t>HTML과 JavaScript</w:t>
      </w:r>
      <w:r>
        <w:rPr>
          <w:b w:val="0"/>
          <w:i w:val="0"/>
        </w:rPr>
        <w:t xml:space="preserve">로 만들었고, 그래프도 직접 그렸습니다. 이 화면을 </w:t>
      </w:r>
      <w:r>
        <w:rPr>
          <w:b/>
          <w:i w:val="0"/>
        </w:rPr>
        <w:t>Streamlit</w:t>
      </w:r>
      <w:r>
        <w:rPr>
          <w:b w:val="0"/>
          <w:i w:val="0"/>
        </w:rPr>
        <w:t xml:space="preserve">의 양방향 컴포넌트로 탑재해, 로그인과 자동 저장을 파이썬이 처리하고, 답은 </w:t>
      </w:r>
      <w:r>
        <w:rPr>
          <w:b/>
          <w:i w:val="0"/>
        </w:rPr>
        <w:t>Firebase</w:t>
      </w:r>
      <w:r>
        <w:rPr>
          <w:b w:val="0"/>
          <w:i w:val="0"/>
        </w:rPr>
        <w:t>에 영구 저장됩니다. Firebase 열쇠는 서버에만 두어 학생 화면에는 키가 없습니다. 데이터는 HadCRUT5, Global Carbon Budget, IPCC 보고서의 실제 값이고, 모든 그래프에 출처를 밝혔습니다.</w:t>
      </w:r>
    </w:p>
    <w:p>
      <w:r>
        <w:rPr>
          <w:b/>
          <w:i w:val="0"/>
          <w:sz w:val="23"/>
        </w:rPr>
        <w:t>10장 · 수업의 목표 (4:25–4:50)</w:t>
      </w:r>
    </w:p>
    <w:p>
      <w:r>
        <w:rPr>
          <w:b w:val="0"/>
          <w:i w:val="0"/>
        </w:rPr>
        <w:t xml:space="preserve">이 수업이 기르려는 힘은 두 가지입니다. 하나는 데이터를 읽고, 움직이고, 그 숫자를 근거로 말하는 </w:t>
      </w:r>
      <w:r>
        <w:rPr>
          <w:b/>
          <w:i w:val="0"/>
        </w:rPr>
        <w:t>데이터 리터러시</w:t>
      </w:r>
      <w:r>
        <w:rPr>
          <w:b w:val="0"/>
          <w:i w:val="0"/>
        </w:rPr>
        <w:t xml:space="preserve">입니다. 다른 하나는 기후 위기를 두려움이 아니라 내가 바꿀 수 있는 문제로 받아들이는 </w:t>
      </w:r>
      <w:r>
        <w:rPr>
          <w:b/>
          <w:i w:val="0"/>
        </w:rPr>
        <w:t>미래시민역량</w:t>
      </w:r>
      <w:r>
        <w:rPr>
          <w:b w:val="0"/>
          <w:i w:val="0"/>
        </w:rPr>
        <w:t>입니다. 시나리오는 예언이 아니라 우리가 고르는 길이라는 것을 아이들이 데이터로 깨닫기를 바랐습니다.</w:t>
      </w:r>
    </w:p>
    <w:p>
      <w:r>
        <w:rPr>
          <w:b/>
          <w:i w:val="0"/>
          <w:sz w:val="23"/>
        </w:rPr>
        <w:t>11장 · 데모 (4:50–5:00)</w:t>
      </w:r>
    </w:p>
    <w:p>
      <w:r>
        <w:rPr>
          <w:b w:val="0"/>
          <w:i w:val="0"/>
        </w:rPr>
        <w:t>그럼 직접 보여 드리겠습니다. 화면의 QR코드로 접속하시면 함께 움직여 보실 수 있습니다.</w:t>
      </w:r>
    </w:p>
    <w:p>
      <w:r>
        <w:rPr>
          <w:b w:val="0"/>
          <w:i/>
          <w:color w:val="2A5FA8"/>
        </w:rPr>
        <w:t>[웹앱 학습지 탭으로 전환 → 아래 '웹앱 시연 순서' 진행]</w:t>
      </w:r>
    </w:p>
    <w:p>
      <w:r>
        <w:rPr>
          <w:b/>
          <w:i w:val="0"/>
          <w:sz w:val="23"/>
        </w:rPr>
        <w:t>12장 · 마무리 (시연 후, 9:50–10:00)</w:t>
      </w:r>
    </w:p>
    <w:p>
      <w:r>
        <w:rPr>
          <w:b w:val="0"/>
          <w:i/>
          <w:color w:val="2A5FA8"/>
        </w:rPr>
        <w:t>[발표자료 탭에서 12 Enter]</w:t>
      </w:r>
    </w:p>
    <w:p>
      <w:r>
        <w:rPr>
          <w:b w:val="0"/>
          <w:i w:val="0"/>
        </w:rPr>
        <w:t xml:space="preserve">마지막으로 제가 아이들에게 전하고 싶은 한 문장입니다. </w:t>
      </w:r>
      <w:r>
        <w:rPr>
          <w:b/>
          <w:i w:val="0"/>
        </w:rPr>
        <w:t>미래는 예측하는 것이 아니라, 선택하는 것입니다.</w:t>
      </w:r>
      <w:r>
        <w:rPr>
          <w:b w:val="0"/>
          <w:i w:val="0"/>
        </w:rPr>
        <w:t xml:space="preserve"> 감사합니다.</w:t>
      </w:r>
    </w:p>
    <w:p>
      <w:r>
        <w:rPr>
          <w:b/>
          <w:i w:val="0"/>
          <w:sz w:val="28"/>
        </w:rPr>
        <w:t>웹앱 시연 순서 (5분)</w:t>
      </w:r>
    </w:p>
    <w:p>
      <w:r>
        <w:rPr>
          <w:b w:val="0"/>
          <w:i w:val="0"/>
        </w:rPr>
        <w:t>시연은 학생의 하루를 따라가다 마지막에 교사 대시보드에서 그 답이 도착하는 장면으로 끝냅니다. 각 단계는 '하는 것 → 한마디' 순서입니다.</w:t>
      </w:r>
    </w:p>
    <w:p>
      <w:r>
        <w:rPr>
          <w:b w:val="0"/>
          <w:i w:val="0"/>
        </w:rPr>
        <w:t xml:space="preserve">1. </w:t>
      </w:r>
      <w:r>
        <w:rPr>
          <w:b/>
          <w:i w:val="0"/>
        </w:rPr>
        <w:t>접속과 로그인 (5:00–5:30)</w:t>
      </w:r>
      <w:r>
        <w:rPr>
          <w:b w:val="0"/>
          <w:i w:val="0"/>
        </w:rPr>
        <w:t xml:space="preserve"> — https://climate602.streamlit.app/ 에서 99번 '발표'로 시작합니다.</w:t>
      </w:r>
    </w:p>
    <w:p>
      <w:pPr>
        <w:ind w:left="454"/>
      </w:pPr>
      <w:r>
        <w:rPr>
          <w:b w:val="0"/>
          <w:i w:val="0"/>
          <w:color w:val="4A4A55"/>
        </w:rPr>
        <w:t>한마디: "아이들은 번호와 이름만 쓰면 됩니다. 위쪽에 네 차시가 나란히 있고, 오른쪽에 저장 상태가 보입니다."</w:t>
      </w:r>
    </w:p>
    <w:p>
      <w:r>
        <w:rPr>
          <w:b w:val="0"/>
          <w:i w:val="0"/>
        </w:rPr>
        <w:t xml:space="preserve">2. </w:t>
      </w:r>
      <w:r>
        <w:rPr>
          <w:b/>
          <w:i w:val="0"/>
        </w:rPr>
        <w:t>1차시 · 원인 찾기 (5:30–6:10)</w:t>
      </w:r>
      <w:r>
        <w:rPr>
          <w:b w:val="0"/>
          <w:i w:val="0"/>
        </w:rPr>
        <w:t xml:space="preserve"> — 재난 사례 카드를 하나 누르고, 수증기 슬라이더를 0℃에서 3℃까지 옮깁니다. 홍수 문항에 한 줄을 씁니다.</w:t>
      </w:r>
    </w:p>
    <w:p>
      <w:pPr>
        <w:ind w:left="454"/>
      </w:pPr>
      <w:r>
        <w:rPr>
          <w:b w:val="0"/>
          <w:i w:val="0"/>
          <w:color w:val="4A4A55"/>
        </w:rPr>
        <w:t>한마디: "글을 쓰고 잠시 멈추면 위쪽이 '자동 저장됨'으로 바뀝니다."</w:t>
      </w:r>
    </w:p>
    <w:p>
      <w:r>
        <w:rPr>
          <w:b w:val="0"/>
          <w:i w:val="0"/>
        </w:rPr>
        <w:t xml:space="preserve">3. </w:t>
      </w:r>
      <w:r>
        <w:rPr>
          <w:b/>
          <w:i w:val="0"/>
        </w:rPr>
        <w:t>2차시 STEP 1 · 급상승 시점 (6:10–6:50)</w:t>
      </w:r>
      <w:r>
        <w:rPr>
          <w:b w:val="0"/>
          <w:i w:val="0"/>
        </w:rPr>
        <w:t xml:space="preserve"> — '기온이 급격하게 오르기 시작한 때' 슬라이더를 1940년에서 1975년 무렵으로 옮깁니다.</w:t>
      </w:r>
    </w:p>
    <w:p>
      <w:pPr>
        <w:ind w:left="454"/>
      </w:pPr>
      <w:r>
        <w:rPr>
          <w:b w:val="0"/>
          <w:i w:val="0"/>
          <w:color w:val="4A4A55"/>
        </w:rPr>
        <w:t>한마디: "슬라이더를 옮기면 아래 답 칸에 연도가 자동으로 들어가고, 노란 상자가 그 해 앞뒤 30년의 변화를 계산해 힌트를 줍니다. 정답을 주는 대신 데이터로 다시 보게 합니다."</w:t>
      </w:r>
    </w:p>
    <w:p>
      <w:r>
        <w:rPr>
          <w:b w:val="0"/>
          <w:i w:val="0"/>
        </w:rPr>
        <w:t xml:space="preserve">4. </w:t>
      </w:r>
      <w:r>
        <w:rPr>
          <w:b/>
          <w:i w:val="0"/>
        </w:rPr>
        <w:t>2차시 STEP 3·4 · 나라 비교 (6:50–7:40)</w:t>
      </w:r>
      <w:r>
        <w:rPr>
          <w:b w:val="0"/>
          <w:i w:val="0"/>
        </w:rPr>
        <w:t xml:space="preserve"> — 1인당 배출 그래프에 '미국'을 추가하고, 순위 그래프에서 빨간 '대한민국' 줄을 가리킵니다. STEP 4 순위 문항에 '8위'를 쓰고 '정답 확인'을 누릅니다.</w:t>
      </w:r>
    </w:p>
    <w:p>
      <w:pPr>
        <w:ind w:left="454"/>
      </w:pPr>
      <w:r>
        <w:rPr>
          <w:b w:val="0"/>
          <w:i w:val="0"/>
          <w:color w:val="4A4A55"/>
        </w:rPr>
        <w:t>한마디: "종이 학습지의 에너지공단 표로는 8위, 이 자료로는 10위입니다. 틀렸다고 하지 않고 '자료마다 기준이 다르다'고 알려 주는 것, 이것이 제가 가장 아끼는 장면입니다."</w:t>
      </w:r>
    </w:p>
    <w:p>
      <w:r>
        <w:rPr>
          <w:b w:val="0"/>
          <w:i w:val="0"/>
        </w:rPr>
        <w:t xml:space="preserve">5. </w:t>
      </w:r>
      <w:r>
        <w:rPr>
          <w:b/>
          <w:i w:val="0"/>
        </w:rPr>
        <w:t>3차시 · 1.5℃ (7:40–8:10)</w:t>
      </w:r>
      <w:r>
        <w:rPr>
          <w:b w:val="0"/>
          <w:i w:val="0"/>
        </w:rPr>
        <w:t xml:space="preserve"> — '한 해 값 / 20년 평균'을 한 번 바꾸고, 기후 시계의 '해마다 줄이면' 슬라이더를 0%에서 10%로 옮깁니다.</w:t>
      </w:r>
    </w:p>
    <w:p>
      <w:pPr>
        <w:ind w:left="454"/>
      </w:pPr>
      <w:r>
        <w:rPr>
          <w:b w:val="0"/>
          <w:i w:val="0"/>
          <w:color w:val="4A4A55"/>
        </w:rPr>
        <w:t>한마디: "줄이면 시계가 늦춰집니다. 두려움에서 끝나지 않고 '내가 바꿀 수 있다'는 감각을 주고 싶었습니다."</w:t>
      </w:r>
    </w:p>
    <w:p>
      <w:r>
        <w:rPr>
          <w:b w:val="0"/>
          <w:i w:val="0"/>
        </w:rPr>
        <w:t xml:space="preserve">6. </w:t>
      </w:r>
      <w:r>
        <w:rPr>
          <w:b/>
          <w:i w:val="0"/>
        </w:rPr>
        <w:t>4차시 · 2050 예측 글 (8:10–8:50)</w:t>
      </w:r>
      <w:r>
        <w:rPr>
          <w:b w:val="0"/>
          <w:i w:val="0"/>
        </w:rPr>
        <w:t xml:space="preserve"> — 시나리오 카드를 '매우 낮은 배출'에서 '매우 높은 배출'로 바꾸고 연도를 2050년에 둡니다. 예측 글 칸에서 '학교생활은…' 단추를 눌러 한 문장을 쓰고 '선생님께 제출하기'를 누릅니다.</w:t>
      </w:r>
    </w:p>
    <w:p>
      <w:pPr>
        <w:ind w:left="454"/>
      </w:pPr>
      <w:r>
        <w:rPr>
          <w:b w:val="0"/>
          <w:i w:val="0"/>
          <w:color w:val="4A4A55"/>
        </w:rPr>
        <w:t>한마디: "같은 2050년인데 폭염 횟수가 두 배 가까이 다릅니다. 아이들은 이 숫자를 근거로 미래를 씁니다."</w:t>
      </w:r>
    </w:p>
    <w:p>
      <w:r>
        <w:rPr>
          <w:b w:val="0"/>
          <w:i w:val="0"/>
        </w:rPr>
        <w:t xml:space="preserve">7. </w:t>
      </w:r>
      <w:r>
        <w:rPr>
          <w:b/>
          <w:i w:val="0"/>
        </w:rPr>
        <w:t>교사 대시보드 (8:50–9:50)</w:t>
      </w:r>
      <w:r>
        <w:rPr>
          <w:b w:val="0"/>
          <w:i w:val="0"/>
        </w:rPr>
        <w:t xml:space="preserve"> — 대시보드 탭으로 가서 '새로고침'을 누릅니다. ① 진행 현황 → ② 문항별 모아보기 → ③ 2050 예측 글에서 방금 쓴 답을 보여 줍니다. 시간이 남으면 ④ 학생별 보기도 보여 줍니다.</w:t>
      </w:r>
    </w:p>
    <w:p>
      <w:pPr>
        <w:ind w:left="454"/>
      </w:pPr>
      <w:r>
        <w:rPr>
          <w:b w:val="0"/>
          <w:i w:val="0"/>
          <w:color w:val="4A4A55"/>
        </w:rPr>
        <w:t>한마디: "방금 쓴 답이 바로 여기 있습니다. 수업 중에 이 화면을 띄우고, 서로 다른 답의 근거를 비교하며 토의합니다. 학생별 보기에서는 한 아이의 생각이 네 차시를 거치며 어떻게 자랐는지 보입니다."</w:t>
      </w:r>
    </w:p>
    <w:p>
      <w:r>
        <w:rPr>
          <w:b w:val="0"/>
          <w:i w:val="0"/>
        </w:rPr>
        <w:t xml:space="preserve">8. </w:t>
      </w:r>
      <w:r>
        <w:rPr>
          <w:b/>
          <w:i w:val="0"/>
        </w:rPr>
        <w:t>마무리 (9:50–10:00)</w:t>
      </w:r>
      <w:r>
        <w:rPr>
          <w:b w:val="0"/>
          <w:i w:val="0"/>
        </w:rPr>
        <w:t xml:space="preserve"> — 발표자료 탭으로 돌아가 12장을 띄웁니다.</w:t>
      </w:r>
    </w:p>
    <w:p>
      <w:r>
        <w:rPr>
          <w:b/>
          <w:i w:val="0"/>
        </w:rPr>
        <w:t>시간이 모자랄 때.</w:t>
      </w:r>
      <w:r>
        <w:rPr>
          <w:b w:val="0"/>
          <w:i w:val="0"/>
        </w:rPr>
        <w:t xml:space="preserve"> 2번 단계(1차시)와 5번 단계(3차시)를 건너뛰고, 4번의 '8위' 장면과 7번의 대시보드는 꼭 보여 주세요. 두 장면이 '근거 중심 피드백'과 '실시간 수합'을 가장 잘 보여 줍니다.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